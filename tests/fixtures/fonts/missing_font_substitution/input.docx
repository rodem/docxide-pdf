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ourier New" w:hAnsi="Courier New"/>
          <w:sz w:val="16"/>
        </w:rPr>
        <w:t xml:space="preserve">A1 no entry: </w:t>
      </w:r>
      <w:r>
        <w:rPr>
          <w:rFonts w:ascii="Zqx Alpha" w:hAnsi="Zqx Alpha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A2 no entry, ;Arial: </w:t>
      </w:r>
      <w:r>
        <w:rPr>
          <w:rFonts w:ascii="Zqx Bravo;Arial" w:hAnsi="Zqx Bravo;Arial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A3 no entry, ;sans-serif: </w:t>
      </w:r>
      <w:r>
        <w:rPr>
          <w:rFonts w:ascii="Zqx Charlie;sans-serif" w:hAnsi="Zqx Charlie;sans-serif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A4 no entry, Georgia;Arial: </w:t>
      </w:r>
      <w:r>
        <w:rPr>
          <w:rFonts w:ascii="Georgia;Arial" w:hAnsi="Georgia;Arial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A5 no entry, Helvetica: </w:t>
      </w:r>
      <w:r>
        <w:rPr>
          <w:rFonts w:ascii="Helvetica" w:hAnsi="Helvetica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B1 family auto: </w:t>
      </w:r>
      <w:r>
        <w:rPr>
          <w:rFonts w:ascii="Zqx Bauto" w:hAnsi="Zqx Baut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B2 family roman: </w:t>
      </w:r>
      <w:r>
        <w:rPr>
          <w:rFonts w:ascii="Zqx Broman" w:hAnsi="Zqx Broman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B3 family swiss: </w:t>
      </w:r>
      <w:r>
        <w:rPr>
          <w:rFonts w:ascii="Zqx Bswiss" w:hAnsi="Zqx Bswis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B4 family modern, fixed: </w:t>
      </w:r>
      <w:r>
        <w:rPr>
          <w:rFonts w:ascii="Zqx Bmodern" w:hAnsi="Zqx Bmodern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B5 family script: </w:t>
      </w:r>
      <w:r>
        <w:rPr>
          <w:rFonts w:ascii="Zqx Bscript" w:hAnsi="Zqx Bscript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B6 family decorative: </w:t>
      </w:r>
      <w:r>
        <w:rPr>
          <w:rFonts w:ascii="Zqx Bdecor" w:hAnsi="Zqx Bdecor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C1 swiss, Arial panose: </w:t>
      </w:r>
      <w:r>
        <w:rPr>
          <w:rFonts w:ascii="Zqx Csans" w:hAnsi="Zqx Csan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C2 roman, Times panose: </w:t>
      </w:r>
      <w:r>
        <w:rPr>
          <w:rFonts w:ascii="Zqx Cserif" w:hAnsi="Zqx Cserif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C3 auto, Arial panose: </w:t>
      </w:r>
      <w:r>
        <w:rPr>
          <w:rFonts w:ascii="Zqx Cauto" w:hAnsi="Zqx Caut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C4 swiss, Georgia panose: </w:t>
      </w:r>
      <w:r>
        <w:rPr>
          <w:rFonts w:ascii="Zqx Cmix" w:hAnsi="Zqx Cmix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D1 swiss, alt Georgia: </w:t>
      </w:r>
      <w:r>
        <w:rPr>
          <w:rFonts w:ascii="Zqx Dgeorgia" w:hAnsi="Zqx Dgeorgia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D2 auto, alt sans-serif: </w:t>
      </w:r>
      <w:r>
        <w:rPr>
          <w:rFonts w:ascii="Zqx Dbogus" w:hAnsi="Zqx Dbogu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D3 run X;Arial, entry X alt Georgia: </w:t>
      </w:r>
      <w:r>
        <w:rPr>
          <w:rFonts w:ascii="Zqx Dlist;Arial" w:hAnsi="Zqx Dlist;Arial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D4 run X;sans-serif, entry X: </w:t>
      </w:r>
      <w:r>
        <w:rPr>
          <w:rFonts w:ascii="Zqx Elist;sans-serif" w:hAnsi="Zqx Elist;sans-serif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E1 Calibri, alt Georgia: </w:t>
      </w:r>
      <w:r>
        <w:rPr>
          <w:rFonts w:ascii="Calibri" w:hAnsi="Calibri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E2 Helvetica, alt Georgia: </w:t>
      </w:r>
      <w:r>
        <w:rPr>
          <w:rFonts w:ascii="Helvetica" w:hAnsi="Helvetica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E3 Open Sans;Arial (sample500kB): </w:t>
      </w:r>
      <w:r>
        <w:rPr>
          <w:rFonts w:ascii="Open Sans;Arial" w:hAnsi="Open Sans;Arial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E4 Archivo;sans-serif (german_mezzo): </w:t>
      </w:r>
      <w:r>
        <w:rPr>
          <w:rFonts w:ascii="Archivo;sans-serif" w:hAnsi="Archivo;sans-serif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E5 Carlito, alt Calibri: </w:t>
      </w:r>
      <w:r>
        <w:rPr>
          <w:rFonts w:ascii="Carlito" w:hAnsi="Carlit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 Liberation Sans: </w:t>
      </w:r>
      <w:r>
        <w:rPr>
          <w:rFonts w:ascii="Liberation Sans" w:hAnsi="Liberation San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F2 Liberation Serif: </w:t>
      </w:r>
      <w:r>
        <w:rPr>
          <w:rFonts w:ascii="Liberation Serif" w:hAnsi="Liberation Serif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F3 Liberation Mono: </w:t>
      </w:r>
      <w:r>
        <w:rPr>
          <w:rFonts w:ascii="Liberation Mono" w:hAnsi="Liberation Mon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F4 Carlito: </w:t>
      </w:r>
      <w:r>
        <w:rPr>
          <w:rFonts w:ascii="Carlito" w:hAnsi="Carlit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F5 Caladea: </w:t>
      </w:r>
      <w:r>
        <w:rPr>
          <w:rFonts w:ascii="Caladea" w:hAnsi="Caladea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F6 Arimo: </w:t>
      </w:r>
      <w:r>
        <w:rPr>
          <w:rFonts w:ascii="Arimo" w:hAnsi="Arim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F7 Tinos: </w:t>
      </w:r>
      <w:r>
        <w:rPr>
          <w:rFonts w:ascii="Tinos" w:hAnsi="Tino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F8 Open Sans: </w:t>
      </w:r>
      <w:r>
        <w:rPr>
          <w:rFonts w:ascii="Open Sans" w:hAnsi="Open San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F9 Roboto: </w:t>
      </w:r>
      <w:r>
        <w:rPr>
          <w:rFonts w:ascii="Roboto" w:hAnsi="Robot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F10 Lato: </w:t>
      </w:r>
      <w:r>
        <w:rPr>
          <w:rFonts w:ascii="Lato" w:hAnsi="Lato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F11 Montserrat: </w:t>
      </w:r>
      <w:r>
        <w:rPr>
          <w:rFonts w:ascii="Montserrat" w:hAnsi="Montserrat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F12 Inter: </w:t>
      </w:r>
      <w:r>
        <w:rPr>
          <w:rFonts w:ascii="Inter" w:hAnsi="Inter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F13 Helvetica Neue: </w:t>
      </w:r>
      <w:r>
        <w:rPr>
          <w:rFonts w:ascii="Helvetica Neue" w:hAnsi="Helvetica Neue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F14 Times: </w:t>
      </w:r>
      <w:r>
        <w:rPr>
          <w:rFonts w:ascii="Times" w:hAnsi="Times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F15 Courier: </w:t>
      </w:r>
      <w:r>
        <w:rPr>
          <w:rFonts w:ascii="Courier" w:hAnsi="Courier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F16 Liberation Sans;Arial: </w:t>
      </w:r>
      <w:r>
        <w:rPr>
          <w:rFonts w:ascii="Liberation Sans;Arial" w:hAnsi="Liberation Sans;Arial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F17 Roboto;Arial: </w:t>
      </w:r>
      <w:r>
        <w:rPr>
          <w:rFonts w:ascii="Roboto;Arial" w:hAnsi="Roboto;Arial"/>
          <w:sz w:val="24"/>
        </w:rPr>
        <w:t>Hamburgefonstiv quick brown fox 0123</w:t>
      </w:r>
    </w:p>
    <w:p>
      <w:pPr>
        <w:spacing w:after="120"/>
      </w:pPr>
      <w:r>
        <w:rPr>
          <w:rFonts w:ascii="Courier New" w:hAnsi="Courier New"/>
          <w:sz w:val="16"/>
        </w:rPr>
        <w:t xml:space="preserve">F18 Source Sans Pro;Arial: </w:t>
      </w:r>
      <w:r>
        <w:rPr>
          <w:rFonts w:ascii="Source Sans Pro;Arial" w:hAnsi="Source Sans Pro;Arial"/>
          <w:sz w:val="24"/>
        </w:rPr>
        <w:t>Hamburgefonstiv quick brown fox 0123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Zqx Bauto">
    <w:charset w:val="00"/>
    <w:family w:val="auto"/>
    <w:pitch w:val="variable"/>
  </w:font>
  <w:font w:name="Zqx Broman">
    <w:charset w:val="00"/>
    <w:family w:val="roman"/>
    <w:pitch w:val="variable"/>
  </w:font>
  <w:font w:name="Zqx Bswiss">
    <w:charset w:val="00"/>
    <w:family w:val="swiss"/>
    <w:pitch w:val="variable"/>
  </w:font>
  <w:font w:name="Zqx Bmodern">
    <w:charset w:val="00"/>
    <w:family w:val="modern"/>
    <w:pitch w:val="fixed"/>
  </w:font>
  <w:font w:name="Zqx Bscript">
    <w:charset w:val="00"/>
    <w:family w:val="script"/>
    <w:pitch w:val="variable"/>
  </w:font>
  <w:font w:name="Zqx Bdecor">
    <w:charset w:val="00"/>
    <w:family w:val="decorative"/>
    <w:pitch w:val="variable"/>
  </w:font>
  <w:font w:name="Zqx Csans">
    <w:panose1 w:val="020B0604020202020204"/>
    <w:charset w:val="00"/>
    <w:family w:val="swiss"/>
    <w:pitch w:val="variable"/>
  </w:font>
  <w:font w:name="Zqx Cserif">
    <w:panose1 w:val="02020603050405020304"/>
    <w:charset w:val="00"/>
    <w:family w:val="roman"/>
    <w:pitch w:val="variable"/>
  </w:font>
  <w:font w:name="Zqx Cauto">
    <w:panose1 w:val="020B0604020202020204"/>
    <w:charset w:val="00"/>
    <w:family w:val="auto"/>
    <w:pitch w:val="variable"/>
  </w:font>
  <w:font w:name="Zqx Cmix">
    <w:panose1 w:val="02040502050405020303"/>
    <w:charset w:val="00"/>
    <w:family w:val="swiss"/>
    <w:pitch w:val="variable"/>
  </w:font>
  <w:font w:name="Zqx Dgeorgia">
    <w:altName w:val="Georgia"/>
    <w:charset w:val="00"/>
    <w:family w:val="swiss"/>
    <w:pitch w:val="variable"/>
  </w:font>
  <w:font w:name="Zqx Dbogus">
    <w:altName w:val="sans-serif"/>
    <w:charset w:val="00"/>
    <w:family w:val="auto"/>
    <w:pitch w:val="variable"/>
  </w:font>
  <w:font w:name="Zqx Dlist">
    <w:altName w:val="Georgia"/>
    <w:charset w:val="00"/>
    <w:family w:val="roman"/>
    <w:pitch w:val="variable"/>
  </w:font>
  <w:font w:name="Zqx Elist">
    <w:altName w:val="sans-serif"/>
    <w:charset w:val="01"/>
    <w:family w:val="auto"/>
    <w:pitch w:val="variable"/>
  </w:font>
  <w:font w:name="Calibri">
    <w:altName w:val="Georgia"/>
    <w:charset w:val="00"/>
    <w:family w:val="swiss"/>
    <w:pitch w:val="variable"/>
  </w:font>
  <w:font w:name="Helvetica">
    <w:altName w:val="Georgia"/>
    <w:charset w:val="00"/>
    <w:family w:val="swiss"/>
    <w:pitch w:val="variable"/>
  </w:font>
  <w:font w:name="Open Sans">
    <w:altName w:val="Arial"/>
    <w:charset w:val="01"/>
    <w:family w:val="roman"/>
    <w:pitch w:val="variable"/>
  </w:font>
  <w:font w:name="Archivo">
    <w:altName w:val="sans-serif"/>
    <w:charset w:val="01"/>
    <w:family w:val="auto"/>
    <w:pitch w:val="variable"/>
  </w:font>
  <w:font w:name="Carlito">
    <w:altName w:val="Calibri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rebuchet M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