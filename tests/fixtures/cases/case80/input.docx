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Column Layout Variations</w:t>
      </w:r>
    </w:p>
    <w:p>
      <w:r>
        <w:t>Lorem ipsum dolor sit amet, consectetur adipiscing elit. Sed do eiusmod tempor incididunt ut labore et dolore magna aliqua. Ut enim ad minim veniam, quis nostrud exercitation ullamco laboris.</w:t>
      </w:r>
    </w:p>
    <w:p>
      <w:pPr>
        <w:sectPr>
          <w:pgSz w:w="12240" w:h="15840"/>
          <w:pgMar w:top="1440" w:right="1440" w:bottom="1440" w:left="1440" w:header="720" w:footer="720" w:gutter="0"/>
          <w:cols w:num="1" w:space="720"/>
          <w:docGrid w:linePitch="360"/>
        </w:sectPr>
      </w:pPr>
    </w:p>
    <w:p>
      <w:r>
        <w:t>Lorem ipsum dolor sit amet, consectetur adipiscing elit. Sed do eiusmod tempor incididunt ut labore et dolore magna aliqua.</w:t>
      </w:r>
    </w:p>
    <w:p>
      <w:r>
        <w:t>Ut enim ad minim veniam, quis nostrud exercitation ullamco laboris. Duis aute irure dolor in reprehenderit in voluptate velit esse.</w:t>
      </w:r>
    </w:p>
    <w:p>
      <w:r>
        <w:t>Excepteur sint occaecat cupidatat non proident, sunt in culpa. Nemo enim ipsam voluptatem quia voluptas sit aspernatur aut odit.</w:t>
      </w:r>
    </w:p>
    <w:p>
      <w:r>
        <w:t>Neque porro quisquam est, qui dolorem ipsum quia dolor sit amet. Quis autem vel eum iure reprehenderit qui in ea voluptate velit.</w:t>
      </w:r>
    </w:p>
    <w:p>
      <w:pPr>
        <w:sectPr>
          <w:type w:val="continuous"/>
          <w:pgSz w:w="12240" w:h="15840"/>
          <w:pgMar w:top="1440" w:right="1440" w:bottom="1440" w:left="1440" w:header="720" w:footer="720" w:gutter="0"/>
          <w:cols w:num="2" w:space="720" w:sep="1"/>
          <w:docGrid w:linePitch="360"/>
        </w:sectPr>
      </w:pPr>
    </w:p>
    <w:p>
      <w:r>
        <w:t>Duis aute irure dolor in reprehenderit in voluptate velit esse. Excepteur sint occaecat cupidatat non proident, sunt in culpa.</w:t>
      </w:r>
    </w:p>
    <w:p>
      <w:r>
        <w:br w:type="column"/>
      </w:r>
    </w:p>
    <w:p>
      <w:r>
        <w:t>Nemo enim ipsam voluptatem quia voluptas sit aspernatur aut odit. Neque porro quisquam est, qui dolorem ipsum quia dolor sit amet. Quis autem vel eum iure reprehenderit qui in ea voluptate velit.</w:t>
      </w:r>
    </w:p>
    <w:tbl>
      <w:tblPr>
        <w:tblStyle w:val="TableGrid"/>
        <w:tblW w:type="auto" w:w="0"/>
        <w:tblLook w:firstColumn="1" w:firstRow="1" w:lastColumn="0" w:lastRow="0" w:noHBand="0" w:noVBand="1" w:val="04A0"/>
      </w:tblPr>
      <w:tblGrid>
        <w:gridCol w:w="4680"/>
        <w:gridCol w:w="4680"/>
      </w:tblGrid>
      <w:tr>
        <w:tc>
          <w:tcPr>
            <w:tcW w:type="dxa" w:w="4680"/>
          </w:tcPr>
          <w:p>
            <w:r>
              <w:t>Item</w:t>
            </w:r>
          </w:p>
        </w:tc>
        <w:tc>
          <w:tcPr>
            <w:tcW w:type="dxa" w:w="4680"/>
          </w:tcPr>
          <w:p>
            <w:r>
              <w:t>Qty</w:t>
            </w:r>
          </w:p>
        </w:tc>
      </w:tr>
      <w:tr>
        <w:tc>
          <w:tcPr>
            <w:tcW w:type="dxa" w:w="4680"/>
          </w:tcPr>
          <w:p>
            <w:r>
              <w:t>Apples</w:t>
            </w:r>
          </w:p>
        </w:tc>
        <w:tc>
          <w:tcPr>
            <w:tcW w:type="dxa" w:w="4680"/>
          </w:tcPr>
          <w:p>
            <w:r>
              <w:t>12</w:t>
            </w:r>
          </w:p>
        </w:tc>
      </w:tr>
      <w:tr>
        <w:tc>
          <w:tcPr>
            <w:tcW w:type="dxa" w:w="4680"/>
          </w:tcPr>
          <w:p>
            <w:r>
              <w:t>Pears</w:t>
            </w:r>
          </w:p>
        </w:tc>
        <w:tc>
          <w:tcPr>
            <w:tcW w:type="dxa" w:w="4680"/>
          </w:tcPr>
          <w:p>
            <w:r>
              <w:t>7</w:t>
            </w:r>
          </w:p>
        </w:tc>
      </w:tr>
    </w:tbl>
    <w:p>
      <w:r>
        <w:t>At vero eos et accusamus et iusto odio dignissimos ducimus.</w:t>
      </w:r>
    </w:p>
    <w:p>
      <w:r>
        <w:br w:type="column"/>
      </w:r>
    </w:p>
    <w:p>
      <w:pPr>
        <w:pStyle w:val="ListBullet"/>
      </w:pPr>
      <w:r>
        <w:t>Lorem ipsum dolor sit amet, consectetur adipiscing elit.</w:t>
      </w:r>
    </w:p>
    <w:p>
      <w:pPr>
        <w:pStyle w:val="ListBullet"/>
      </w:pPr>
      <w:r>
        <w:t>Sed do eiusmod tempor incididunt ut labore et dolore magna aliqua.</w:t>
      </w:r>
    </w:p>
    <w:p>
      <w:pPr>
        <w:pStyle w:val="ListBullet"/>
      </w:pPr>
      <w:r>
        <w:t>Ut enim ad minim veniam, quis nostrud exercitation ullamco laboris.</w:t>
      </w:r>
    </w:p>
    <w:p>
      <w:pPr>
        <w:sectPr>
          <w:type w:val="continuous"/>
          <w:pgSz w:w="12240" w:h="15840"/>
          <w:pgMar w:top="1440" w:right="1440" w:bottom="1440" w:left="1440" w:header="720" w:footer="720" w:gutter="0"/>
          <w:cols w:num="3" w:equalWidth="0" w:sep="1">
            <w:col w:w="1800" w:space="360"/>
            <w:col w:w="5040" w:space="360"/>
            <w:col w:w="1800"/>
          </w:cols>
          <w:docGrid w:linePitch="360"/>
        </w:sectPr>
      </w:pPr>
    </w:p>
    <w:p>
      <w:pPr>
        <w:jc w:val="center"/>
      </w:pPr>
      <w:r>
        <w:rPr>
          <w:b/>
        </w:rPr>
        <w:t>Interlude between column regions</w:t>
      </w:r>
    </w:p>
    <w:p>
      <w:pPr>
        <w:sectPr>
          <w:type w:val="continuous"/>
          <w:pgSz w:w="12240" w:h="15840"/>
          <w:pgMar w:top="1440" w:right="1440" w:bottom="1440" w:left="1440" w:header="720" w:footer="720" w:gutter="0"/>
          <w:cols w:num="1" w:space="720"/>
          <w:docGrid w:linePitch="360"/>
        </w:sectPr>
      </w:pPr>
    </w:p>
    <w:p>
      <w:r>
        <w:t>Sed do eiusmod tempor incididunt ut labore et dolore magna aliqua. Ut enim ad minim veniam, quis nostrud exercitation ullamco laboris.</w:t>
      </w:r>
    </w:p>
    <w:p>
      <w:r>
        <w:br w:type="column"/>
      </w:r>
    </w:p>
    <w:p>
      <w:r>
        <w:br w:type="column"/>
      </w:r>
    </w:p>
    <w:p>
      <w:r>
        <w:t>Neque porro quisquam est, qui dolorem ipsum quia dolor sit amet. Quis autem vel eum iure reprehenderit qui in ea voluptate velit.</w:t>
      </w:r>
    </w:p>
    <w:p>
      <w:pPr>
        <w:sectPr>
          <w:type w:val="continuous"/>
          <w:pgSz w:w="12240" w:h="15840"/>
          <w:pgMar w:top="1440" w:right="1440" w:bottom="1440" w:left="1440" w:header="720" w:footer="720" w:gutter="0"/>
          <w:cols w:num="4" w:space="288" w:sep="1"/>
          <w:docGrid w:linePitch="360"/>
        </w:sectPr>
      </w:pPr>
    </w:p>
    <w:p>
      <w:r>
        <w:t>Lorem ipsum dolor sit amet, consectetur adipiscing elit.</w:t>
      </w:r>
    </w:p>
    <w:p>
      <w:r>
        <w:t>Sed do eiusmod tempor incididunt ut labore et dolore magna aliqua.</w:t>
      </w:r>
    </w:p>
    <w:p>
      <w:r>
        <w:t>Ut enim ad minim veniam, quis nostrud exercitation ullamco laboris.</w:t>
      </w:r>
    </w:p>
    <w:p>
      <w:r>
        <w:t>Duis aute irure dolor in reprehenderit in voluptate velit esse.</w:t>
      </w:r>
    </w:p>
    <w:p>
      <w:r>
        <w:t>Excepteur sint occaecat cupidatat non proident, sunt in culpa.</w:t>
      </w:r>
    </w:p>
    <w:p>
      <w:pPr>
        <w:sectPr>
          <w:type w:val="continuous"/>
          <w:pgSz w:w="12240" w:h="15840"/>
          <w:pgMar w:top="1440" w:right="1440" w:bottom="1440" w:left="1440" w:header="720" w:footer="720" w:gutter="0"/>
          <w:cols w:num="5" w:space="144"/>
          <w:docGrid w:linePitch="360"/>
        </w:sectPr>
      </w:pPr>
    </w:p>
    <w:p>
      <w:pPr>
        <w:pStyle w:val="Heading2"/>
      </w:pPr>
      <w:r>
        <w:t>Page break inside columns</w:t>
      </w:r>
    </w:p>
    <w:p>
      <w:r>
        <w:t>Ut enim ad minim veniam, quis nostrud exercitation ullamco laboris. Duis aute irure dolor in reprehenderit in voluptate velit esse. Excepteur sint occaecat cupidatat non proident, sunt in culpa. Nemo enim ipsam voluptatem quia voluptas sit aspernatur aut odit.</w:t>
      </w:r>
    </w:p>
    <w:p>
      <w:r>
        <w:br w:type="page"/>
      </w:r>
    </w:p>
    <w:p>
      <w:r>
        <w:t>Lorem ipsum dolor sit amet, consectetur adipiscing elit. Sed do eiusmod tempor incididunt ut labore et dolore magna aliqua. Ut enim ad minim veniam, quis nostrud exercitation ullamco laboris.</w:t>
      </w:r>
    </w:p>
    <w:p>
      <w:r>
        <w:t>Sed do eiusmod tempor incididunt ut labore et dolore magna aliqua. Ut enim ad minim veniam, quis nostrud exercitation ullamco laboris. Duis aute irure dolor in reprehenderit in voluptate velit esse.</w:t>
      </w:r>
    </w:p>
    <w:p>
      <w:r>
        <w:t>Ut enim ad minim veniam, quis nostrud exercitation ullamco laboris. Duis aute irure dolor in reprehenderit in voluptate velit esse. Excepteur sint occaecat cupidatat non proident, sunt in culpa.</w:t>
      </w:r>
    </w:p>
    <w:p>
      <w:r>
        <w:t>Duis aute irure dolor in reprehenderit in voluptate velit esse. Excepteur sint occaecat cupidatat non proident, sunt in culpa. Nemo enim ipsam voluptatem quia voluptas sit aspernatur aut odit.</w:t>
      </w:r>
    </w:p>
    <w:p>
      <w:r>
        <w:t>Excepteur sint occaecat cupidatat non proident, sunt in culpa. Nemo enim ipsam voluptatem quia voluptas sit aspernatur aut odit. Neque porro quisquam est, qui dolorem ipsum quia dolor sit amet.</w:t>
      </w:r>
    </w:p>
    <w:p>
      <w:r>
        <w:t>Nemo enim ipsam voluptatem quia voluptas sit aspernatur aut odit. Neque porro quisquam est, qui dolorem ipsum quia dolor sit amet. Quis autem vel eum iure reprehenderit qui in ea voluptate velit.</w:t>
      </w:r>
    </w:p>
    <w:p>
      <w:r>
        <w:t>Neque porro quisquam est, qui dolorem ipsum quia dolor sit amet. Quis autem vel eum iure reprehenderit qui in ea voluptate velit. At vero eos et accusamus et iusto odio dignissimos ducimus.</w:t>
      </w:r>
    </w:p>
    <w:p>
      <w:r>
        <w:t>Quis autem vel eum iure reprehenderit qui in ea voluptate velit. At vero eos et accusamus et iusto odio dignissimos ducimus. Nam libero tempore, cum soluta nobis est eligendi optio cumque.</w:t>
      </w:r>
    </w:p>
    <w:p>
      <w:r>
        <w:t>At vero eos et accusamus et iusto odio dignissimos ducimus. Nam libero tempore, cum soluta nobis est eligendi optio cumque. Temporibus autem quibusdam et aut officiis debitis aut rerum.</w:t>
      </w:r>
    </w:p>
    <w:p>
      <w:r>
        <w:t>Nam libero tempore, cum soluta nobis est eligendi optio cumque. Temporibus autem quibusdam et aut officiis debitis aut rerum. Itaque earum rerum hic tenetur a sapiente delectus, ut aut reiciendis.</w:t>
      </w:r>
    </w:p>
    <w:p>
      <w:r>
        <w:t>Temporibus autem quibusdam et aut officiis debitis aut rerum. Itaque earum rerum hic tenetur a sapiente delectus, ut aut reiciendis. Lorem ipsum dolor sit amet, consectetur adipiscing elit.</w:t>
      </w:r>
    </w:p>
    <w:p>
      <w:r>
        <w:t>Itaque earum rerum hic tenetur a sapiente delectus, ut aut reiciendis. Lorem ipsum dolor sit amet, consectetur adipiscing elit. Sed do eiusmod tempor incididunt ut labore et dolore magna aliqua.</w:t>
      </w:r>
    </w:p>
    <w:p>
      <w:r>
        <w:t>Lorem ipsum dolor sit amet, consectetur adipiscing elit. Sed do eiusmod tempor incididunt ut labore et dolore magna aliqua. Ut enim ad minim veniam, quis nostrud exercitation ullamco laboris.</w:t>
      </w:r>
    </w:p>
    <w:p>
      <w:r>
        <w:t>Sed do eiusmod tempor incididunt ut labore et dolore magna aliqua. Ut enim ad minim veniam, quis nostrud exercitation ullamco laboris. Duis aute irure dolor in reprehenderit in voluptate velit esse.</w:t>
      </w:r>
    </w:p>
    <w:p>
      <w:pPr>
        <w:sectPr>
          <w:pgSz w:w="12240" w:h="15840"/>
          <w:pgMar w:top="1440" w:right="1440" w:bottom="1440" w:left="1440" w:header="720" w:footer="720" w:gutter="0"/>
          <w:cols w:num="2" w:space="720" w:sep="1"/>
          <w:docGrid w:linePitch="360"/>
        </w:sectPr>
      </w:pPr>
    </w:p>
    <w:p>
      <w:r>
        <w:t>Nemo enim ipsam voluptatem quia voluptas sit aspernatur aut odit. Neque porro quisquam est, qui dolorem ipsum quia dolor sit amet. Quis autem vel eum iure reprehenderit qui in ea voluptate velit.</w:t>
      </w:r>
    </w:p>
    <w:p>
      <w:r>
        <w:t>Neque porro quisquam est, qui dolorem ipsum quia dolor sit amet. Quis autem vel eum iure reprehenderit qui in ea voluptate velit. At vero eos et accusamus et iusto odio dignissimos ducimus.</w:t>
      </w:r>
    </w:p>
    <w:p>
      <w:r>
        <w:t>Quis autem vel eum iure reprehenderit qui in ea voluptate velit. At vero eos et accusamus et iusto odio dignissimos ducimus. Nam libero tempore, cum soluta nobis est eligendi optio cumque.</w:t>
      </w:r>
    </w:p>
    <w:p>
      <w:r>
        <w:t>At vero eos et accusamus et iusto odio dignissimos ducimus. Nam libero tempore, cum soluta nobis est eligendi optio cumque. Temporibus autem quibusdam et aut officiis debitis aut rerum.</w:t>
      </w:r>
    </w:p>
    <w:p>
      <w:r>
        <w:t>Nam libero tempore, cum soluta nobis est eligendi optio cumque. Temporibus autem quibusdam et aut officiis debitis aut rerum. Itaque earum rerum hic tenetur a sapiente delectus, ut aut reiciendis.</w:t>
      </w:r>
    </w:p>
    <w:p>
      <w:r>
        <w:t>Temporibus autem quibusdam et aut officiis debitis aut rerum. Itaque earum rerum hic tenetur a sapiente delectus, ut aut reiciendis. Lorem ipsum dolor sit amet, consectetur adipiscing elit.</w:t>
      </w:r>
    </w:p>
    <w:p>
      <w:r>
        <w:t>Itaque earum rerum hic tenetur a sapiente delectus, ut aut reiciendis. Lorem ipsum dolor sit amet, consectetur adipiscing elit. Sed do eiusmod tempor incididunt ut labore et dolore magna aliqua.</w:t>
      </w:r>
    </w:p>
    <w:p>
      <w:r>
        <w:t>Lorem ipsum dolor sit amet, consectetur adipiscing elit. Sed do eiusmod tempor incididunt ut labore et dolore magna aliqua. Ut enim ad minim veniam, quis nostrud exercitation ullamco laboris.</w:t>
      </w:r>
    </w:p>
    <w:p>
      <w:r>
        <w:t>Sed do eiusmod tempor incididunt ut labore et dolore magna aliqua. Ut enim ad minim veniam, quis nostrud exercitation ullamco laboris. Duis aute irure dolor in reprehenderit in voluptate velit esse.</w:t>
      </w:r>
    </w:p>
    <w:p>
      <w:r>
        <w:t>Ut enim ad minim veniam, quis nostrud exercitation ullamco laboris. Duis aute irure dolor in reprehenderit in voluptate velit esse. Excepteur sint occaecat cupidatat non proident, sunt in culpa.</w:t>
      </w:r>
    </w:p>
    <w:p>
      <w:r>
        <w:t>Duis aute irure dolor in reprehenderit in voluptate velit esse. Excepteur sint occaecat cupidatat non proident, sunt in culpa. Nemo enim ipsam voluptatem quia voluptas sit aspernatur aut odit.</w:t>
      </w:r>
    </w:p>
    <w:p>
      <w:r>
        <w:t>Excepteur sint occaecat cupidatat non proident, sunt in culpa. Nemo enim ipsam voluptatem quia voluptas sit aspernatur aut odit. Neque porro quisquam est, qui dolorem ipsum quia dolor sit amet.</w:t>
      </w:r>
    </w:p>
    <w:p>
      <w:r>
        <w:t>Nemo enim ipsam voluptatem quia voluptas sit aspernatur aut odit. Neque porro quisquam est, qui dolorem ipsum quia dolor sit amet. Quis autem vel eum iure reprehenderit qui in ea voluptate velit.</w:t>
      </w:r>
    </w:p>
    <w:p>
      <w:r>
        <w:t>Neque porro quisquam est, qui dolorem ipsum quia dolor sit amet. Quis autem vel eum iure reprehenderit qui in ea voluptate velit. At vero eos et accusamus et iusto odio dignissimos ducimus.</w:t>
      </w:r>
    </w:p>
    <w:p>
      <w:r>
        <w:t>Quis autem vel eum iure reprehenderit qui in ea voluptate velit. At vero eos et accusamus et iusto odio dignissimos ducimus. Nam libero tempore, cum soluta nobis est eligendi optio cumque.</w:t>
      </w:r>
    </w:p>
    <w:p>
      <w:r>
        <w:t>At vero eos et accusamus et iusto odio dignissimos ducimus. Nam libero tempore, cum soluta nobis est eligendi optio cumque. Temporibus autem quibusdam et aut officiis debitis aut rerum.</w:t>
      </w:r>
    </w:p>
    <w:p>
      <w:pPr>
        <w:sectPr>
          <w:pgSz w:w="15840" w:h="12240" w:orient="landscape"/>
          <w:pgMar w:top="1440" w:right="1440" w:bottom="1440" w:left="1440" w:header="720" w:footer="720" w:gutter="0"/>
          <w:cols w:num="2" w:space="720" w:sep="1"/>
          <w:docGrid w:linePitch="360"/>
        </w:sectPr>
      </w:pPr>
    </w:p>
    <w:p>
      <w:r>
        <w:t>A single column that asks for a separator: Excepteur sint occaecat cupidatat non proident, sunt in culpa. Nemo enim ipsam voluptatem quia voluptas sit aspernatur aut odit. Neque porro quisquam est, qui dolorem ipsum quia dolor sit amet.</w:t>
      </w:r>
    </w:p>
    <w:p>
      <w:pPr>
        <w:sectPr>
          <w:pgSz w:w="12240" w:h="15840"/>
          <w:pgMar w:top="1440" w:right="1440" w:bottom="1440" w:left="1440" w:header="720" w:footer="720" w:gutter="0"/>
          <w:cols w:num="1" w:space="720" w:sep="1"/>
          <w:docGrid w:linePitch="360"/>
        </w:sectPr>
      </w:pPr>
    </w:p>
    <w:p>
      <w:r>
        <w:t>Duis aute irure dolor in reprehenderit in voluptate velit esse. Excepteur sint occaecat cupidatat non proident, sunt in culpa.</w:t>
      </w:r>
    </w:p>
    <w:p>
      <w:r>
        <w:t>Excepteur sint occaecat cupidatat non proident, sunt in culpa. Nemo enim ipsam voluptatem quia voluptas sit aspernatur aut odit.</w:t>
      </w:r>
    </w:p>
    <w:p>
      <w:r>
        <w:t>Nemo enim ipsam voluptatem quia voluptas sit aspernatur aut odit. Neque porro quisquam est, qui dolorem ipsum quia dolor sit amet.</w:t>
      </w:r>
    </w:p>
    <w:sectPr w:rsidR="00FC693F" w:rsidRPr="0006063C" w:rsidSect="00034616">
      <w:type w:val="continuous"/>
      <w:pgSz w:w="12240" w:h="15840"/>
      <w:pgMar w:top="1440" w:right="1440" w:bottom="1440" w:left="1440" w:header="720" w:footer="720" w:gutter="0"/>
      <w:cols w:num="3" w:space="0" w:sep="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