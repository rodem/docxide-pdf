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Column Balancing</w:t>
      </w:r>
    </w:p>
    <w:p>
      <w:pPr>
        <w:sectPr>
          <w:pgSz w:w="12240" w:h="15840"/>
          <w:pgMar w:top="1440" w:right="1800" w:bottom="1440" w:left="1800" w:header="720" w:footer="720" w:gutter="0"/>
          <w:cols w:num="1" w:space="720"/>
          <w:docGrid w:linePitch="360"/>
        </w:sectPr>
      </w:pPr>
    </w:p>
    <w:p>
      <w:r>
        <w:t>A0 Lorem ipsum dolor sit amet, consectetur adipiscing elit. Sed do eiusmod tempor incididunt ut labore et dolore magna aliqua. Ut enim ad minim veniam.</w:t>
      </w:r>
    </w:p>
    <w:p>
      <w:r>
        <w:t>A1 Lorem ipsum dolor sit amet, consectetur adipiscing elit. Sed do eiusmod tempor incididunt ut labore et dolore magna aliqua. Ut enim ad minim veniam.</w:t>
      </w:r>
    </w:p>
    <w:p>
      <w:r>
        <w:t>A2 Lorem ipsum dolor sit amet, consectetur adipiscing elit. Sed do eiusmod tempor incididunt ut labore et dolore magna aliqua. Ut enim ad minim veniam.</w:t>
      </w:r>
    </w:p>
    <w:p>
      <w:r>
        <w:t>A3 Lorem ipsum dolor sit amet, consectetur adipiscing elit. Sed do eiusmod tempor incididunt ut labore et dolore magna aliqua. Ut enim ad minim veniam.</w:t>
      </w:r>
    </w:p>
    <w:p>
      <w:r>
        <w:t>A4 Lorem ipsum dolor sit amet, consectetur adipiscing elit. Sed do eiusmod tempor incididunt ut labore et dolore magna aliqua. Ut enim ad minim veniam.</w:t>
      </w:r>
    </w:p>
    <w:p>
      <w:r>
        <w:t>A5 Lorem ipsum dolor sit amet, consectetur adipiscing elit. Sed do eiusmod tempor incididunt ut labore et dolore magna aliqua. Ut enim ad minim veniam.</w:t>
      </w:r>
    </w:p>
    <w:p>
      <w:r>
        <w:t>A6 Lorem ipsum dolor sit amet, consectetur adipiscing elit. Sed do eiusmod tempor incididunt ut labore et dolore magna aliqua. Ut enim ad minim veniam.</w:t>
      </w:r>
    </w:p>
    <w:p>
      <w:r>
        <w:t>A7 Lorem ipsum dolor sit amet, consectetur adipiscing elit. Sed do eiusmod tempor incididunt ut labore et dolore magna aliqua. Ut enim ad minim veniam.</w:t>
      </w:r>
    </w:p>
    <w:p>
      <w:r>
        <w:t>A8 Lorem ipsum dolor sit amet, consectetur adipiscing elit. Sed do eiusmod tempor incididunt ut labore et dolore magna aliqua. Ut enim ad minim veniam.</w:t>
      </w:r>
    </w:p>
    <w:p>
      <w:r>
        <w:t>A9 Lorem ipsum dolor sit amet, consectetur adipiscing elit. Sed do eiusmod tempor incididunt ut labore et dolore magna aliqua. Ut enim ad minim veniam.</w:t>
      </w:r>
    </w:p>
    <w:p>
      <w:r>
        <w:t>A10 Lorem ipsum dolor sit amet, consectetur adipiscing elit. Sed do eiusmod tempor incididunt ut labore et dolore magna aliqua. Ut enim ad minim veniam.</w:t>
      </w:r>
    </w:p>
    <w:p>
      <w:r>
        <w:t>A11 Lorem ipsum dolor sit amet, consectetur adipiscing elit. Sed do eiusmod tempor incididunt ut labore et dolore magna aliqua. Ut enim ad minim veniam.</w:t>
      </w:r>
    </w:p>
    <w:p>
      <w:r>
        <w:t>A12 Lorem ipsum dolor sit amet, consectetur adipiscing elit. Sed do eiusmod tempor incididunt ut labore et dolore magna aliqua. Ut enim ad minim veniam.</w:t>
      </w:r>
    </w:p>
    <w:p>
      <w:r>
        <w:t>A13 Lorem ipsum dolor sit amet, consectetur adipiscing elit. Sed do eiusmod tempor incididunt ut labore et dolore magna aliqua. Ut enim ad minim veniam.</w:t>
      </w:r>
    </w:p>
    <w:p>
      <w:r>
        <w:t>A14 Lorem ipsum dolor sit amet, consectetur adipiscing elit. Sed do eiusmod tempor incididunt ut labore et dolore magna aliqua. Ut enim ad minim veniam.</w:t>
      </w:r>
    </w:p>
    <w:p>
      <w:r>
        <w:t>A15 Lorem ipsum dolor sit amet, consectetur adipiscing elit. Sed do eiusmod tempor incididunt ut labore et dolore magna aliqua. Ut enim ad minim veniam.</w:t>
      </w:r>
    </w:p>
    <w:p>
      <w:r>
        <w:t>A16 Lorem ipsum dolor sit amet, consectetur adipiscing elit. Sed do eiusmod tempor incididunt ut labore et dolore magna aliqua. Ut enim ad minim veniam.</w:t>
      </w:r>
    </w:p>
    <w:p>
      <w:r>
        <w:t>A17 Lorem ipsum dolor sit amet, consectetur adipiscing elit. Sed do eiusmod tempor incididunt ut labore et dolore magna aliqua. Ut enim ad minim veniam.</w:t>
      </w:r>
    </w:p>
    <w:p>
      <w:r>
        <w:t>A18 Lorem ipsum dolor sit amet, consectetur adipiscing elit. Sed do eiusmod tempor incididunt ut labore et dolore magna aliqua. Ut enim ad minim veniam.</w:t>
      </w:r>
    </w:p>
    <w:p>
      <w:r>
        <w:t>A19 Lorem ipsum dolor sit amet, consectetur adipiscing elit. Sed do eiusmod tempor incididunt ut labore et dolore magna aliqua. Ut enim ad minim veniam.</w:t>
      </w:r>
    </w:p>
    <w:p>
      <w:r>
        <w:t>A20 Lorem ipsum dolor sit amet, consectetur adipiscing elit. Sed do eiusmod tempor incididunt ut labore et dolore magna aliqua. Ut enim ad minim veniam.</w:t>
      </w:r>
    </w:p>
    <w:p>
      <w:r>
        <w:t>A21 Lorem ipsum dolor sit amet, consectetur adipiscing elit. Sed do eiusmod tempor incididunt ut labore et dolore magna aliqua. Ut enim ad minim veniam.</w:t>
      </w:r>
    </w:p>
    <w:p>
      <w:r>
        <w:t>A22 Lorem ipsum dolor sit amet, consectetur adipiscing elit. Sed do eiusmod tempor incididunt ut labore et dolore magna aliqua. Ut enim ad minim veniam.</w:t>
      </w:r>
    </w:p>
    <w:p>
      <w:r>
        <w:t>A23 Lorem ipsum dolor sit amet, consectetur adipiscing elit. Sed do eiusmod tempor incididunt ut labore et dolore magna aliqua. Ut enim ad minim veniam.</w:t>
      </w:r>
    </w:p>
    <w:p>
      <w:r>
        <w:t>A24 Lorem ipsum dolor sit amet, consectetur adipiscing elit. Sed do eiusmod tempor incididunt ut labore et dolore magna aliqua. Ut enim ad minim veniam.</w:t>
      </w:r>
    </w:p>
    <w:p>
      <w:r>
        <w:t>A25 Lorem ipsum dolor sit amet, consectetur adipiscing elit. Sed do eiusmod tempor incididunt ut labore et dolore magna aliqua. Ut enim ad minim veniam.</w:t>
      </w:r>
    </w:p>
    <w:p>
      <w:r>
        <w:t>A26 Lorem ipsum dolor sit amet, consectetur adipiscing elit. Sed do eiusmod tempor incididunt ut labore et dolore magna aliqua. Ut enim ad minim veniam.</w:t>
      </w:r>
    </w:p>
    <w:p>
      <w:r>
        <w:t>A27 Lorem ipsum dolor sit amet, consectetur adipiscing elit. Sed do eiusmod tempor incididunt ut labore et dolore magna aliqua. Ut enim ad minim veniam.</w:t>
      </w:r>
    </w:p>
    <w:p>
      <w:r>
        <w:t>A28 Lorem ipsum dolor sit amet, consectetur adipiscing elit. Sed do eiusmod tempor incididunt ut labore et dolore magna aliqua. Ut enim ad minim veniam.</w:t>
      </w:r>
    </w:p>
    <w:p>
      <w:r>
        <w:t>A29 Lorem ipsum dolor sit amet, consectetur adipiscing elit. Sed do eiusmod tempor incididunt ut labore et dolore magna aliqua. Ut enim ad minim veniam.</w:t>
      </w:r>
    </w:p>
    <w:p>
      <w:r>
        <w:t>A30 Lorem ipsum dolor sit amet, consectetur adipiscing elit. Sed do eiusmod tempor incididunt ut labore et dolore magna aliqua. Ut enim ad minim veniam.</w:t>
      </w:r>
    </w:p>
    <w:p>
      <w:r>
        <w:t>A31 Lorem ipsum dolor sit amet, consectetur adipiscing elit. Sed do eiusmod tempor incididunt ut labore et dolore magna aliqua. Ut enim ad minim veniam.</w:t>
      </w:r>
    </w:p>
    <w:p>
      <w:r>
        <w:t>A32 Lorem ipsum dolor sit amet, consectetur adipiscing elit. Sed do eiusmod tempor incididunt ut labore et dolore magna aliqua. Ut enim ad minim veniam.</w:t>
      </w:r>
    </w:p>
    <w:p>
      <w:r>
        <w:t>A33 Lorem ipsum dolor sit amet, consectetur adipiscing elit. Sed do eiusmod tempor incididunt ut labore et dolore magna aliqua. Ut enim ad minim veniam.</w:t>
      </w:r>
    </w:p>
    <w:p>
      <w:r>
        <w:t>A34 Lorem ipsum dolor sit amet, consectetur adipiscing elit. Sed do eiusmod tempor incididunt ut labore et dolore magna aliqua. Ut enim ad minim veniam.</w:t>
      </w:r>
    </w:p>
    <w:p>
      <w:r>
        <w:t>A35 Lorem ipsum dolor sit amet, consectetur adipiscing elit. Sed do eiusmod tempor incididunt ut labore et dolore magna aliqua. Ut enim ad minim veniam.</w:t>
      </w:r>
    </w:p>
    <w:p>
      <w:r>
        <w:t>A36 Lorem ipsum dolor sit amet, consectetur adipiscing elit. Sed do eiusmod tempor incididunt ut labore et dolore magna aliqua. Ut enim ad minim veniam.</w:t>
      </w:r>
    </w:p>
    <w:p>
      <w:r>
        <w:t>A37 Lorem ipsum dolor sit amet, consectetur adipiscing elit. Sed do eiusmod tempor incididunt ut labore et dolore magna aliqua. Ut enim ad minim veniam.</w:t>
      </w:r>
    </w:p>
    <w:p>
      <w:r>
        <w:t>A38 Lorem ipsum dolor sit amet, consectetur adipiscing elit. Sed do eiusmod tempor incididunt ut labore et dolore magna aliqua. Ut enim ad minim veniam.</w:t>
      </w:r>
    </w:p>
    <w:p>
      <w:r>
        <w:t>A39 Lorem ipsum dolor sit amet, consectetur adipiscing elit. Sed do eiusmod tempor incididunt ut labore et dolore magna aliqua. Ut enim ad minim veniam.</w:t>
      </w:r>
    </w:p>
    <w:p>
      <w:r>
        <w:t>A40 Lorem ipsum dolor sit amet, consectetur adipiscing elit. Sed do eiusmod tempor incididunt ut labore et dolore magna aliqua. Ut enim ad minim veniam.</w:t>
      </w:r>
    </w:p>
    <w:p>
      <w:r>
        <w:t>A41 Lorem ipsum dolor sit amet, consectetur adipiscing elit. Sed do eiusmod tempor incididunt ut labore et dolore magna aliqua. Ut enim ad minim veniam.</w:t>
      </w:r>
    </w:p>
    <w:p>
      <w:r>
        <w:t>A42 Lorem ipsum dolor sit amet, consectetur adipiscing elit. Sed do eiusmod tempor incididunt ut labore et dolore magna aliqua. Ut enim ad minim veniam.</w:t>
      </w:r>
    </w:p>
    <w:p>
      <w:r>
        <w:t>A43 Lorem ipsum dolor sit amet, consectetur adipiscing elit. Sed do eiusmod tempor incididunt ut labore et dolore magna aliqua. Ut enim ad minim veniam.</w:t>
      </w:r>
    </w:p>
    <w:p>
      <w:r>
        <w:t>A44 Lorem ipsum dolor sit amet, consectetur adipiscing elit. Sed do eiusmod tempor incididunt ut labore et dolore magna aliqua. Ut enim ad minim veniam.</w:t>
      </w:r>
    </w:p>
    <w:p>
      <w:r>
        <w:t>A45 Lorem ipsum dolor sit amet, consectetur adipiscing elit. Sed do eiusmod tempor incididunt ut labore et dolore magna aliqua. Ut enim ad minim veniam.</w:t>
      </w:r>
    </w:p>
    <w:p>
      <w:r>
        <w:t>A46 Lorem ipsum dolor sit amet, consectetur adipiscing elit. Sed do eiusmod tempor incididunt ut labore et dolore magna aliqua. Ut enim ad minim veniam.</w:t>
      </w:r>
    </w:p>
    <w:p>
      <w:r>
        <w:t>A47 Lorem ipsum dolor sit amet, consectetur adipiscing elit. Sed do eiusmod tempor incididunt ut labore et dolore magna aliqua. Ut enim ad minim veniam.</w:t>
      </w:r>
    </w:p>
    <w:p>
      <w:r>
        <w:t>A48 Lorem ipsum dolor sit amet, consectetur adipiscing elit. Sed do eiusmod tempor incididunt ut labore et dolore magna aliqua. Ut enim ad minim veniam.</w:t>
      </w:r>
    </w:p>
    <w:p>
      <w:r>
        <w:t>A49 Lorem ipsum dolor sit amet, consectetur adipiscing elit. Sed do eiusmod tempor incididunt ut labore et dolore magna aliqua. Ut enim ad minim veniam.</w:t>
      </w:r>
    </w:p>
    <w:p>
      <w:pPr>
        <w:sectPr>
          <w:type w:val="continuous"/>
          <w:pgSz w:w="12240" w:h="15840"/>
          <w:pgMar w:top="1440" w:right="1800" w:bottom="1440" w:left="1800" w:header="720" w:footer="720" w:gutter="0"/>
          <w:cols w:num="3" w:space="720" w:sep="1"/>
          <w:docGrid w:linePitch="360"/>
        </w:sectPr>
      </w:pPr>
    </w:p>
    <w:p>
      <w:r>
        <w:t>One long paragraph over two columns follows.</w:t>
      </w:r>
    </w:p>
    <w:p>
      <w:pPr>
        <w:sectPr>
          <w:type w:val="continuous"/>
          <w:pgSz w:w="12240" w:h="15840"/>
          <w:pgMar w:top="1440" w:right="1800" w:bottom="1440" w:left="1800" w:header="720" w:footer="720" w:gutter="0"/>
          <w:cols w:num="1" w:space="720"/>
          <w:docGrid w:linePitch="360"/>
        </w:sectPr>
      </w:pPr>
    </w:p>
    <w:p>
      <w:r>
        <w:t>B dolore labore eiusmod magna magna incididunt et lorem consectetur amet labore lorem eiusmod do tempor elit do amet dolor adipiscing dolore do aliqua magna consectetur eiusmod consectetur incididunt elit labore elit labore lorem magna ut tempor do tempor sed aliqua tempor sit consectetur ipsum ut do sed consectetur elit labore sit elit adipiscing sit consectetur do incididunt ipsum lorem incididunt magna consectetur amet sit incididunt incididunt elit ipsum aliqua tempor lorem elit tempor labore ut do sit ut ipsum ut adipiscing sit lorem dolore et adipiscing tempor do aliqua aliqua lorem et dolore incididunt dolore eiusmod adipiscing sed incididunt sed ut magna aliqua amet aliqua ipsum dolore ipsum consectetur dolor elit sed ipsum do dolore adipiscing consectetur labore consectetur dolor elit aliqua incididunt do tempor adipiscing elit elit eiusmod tempor dolore sit do incididunt do et dolor ut sit dolor amet tempor adipiscing sed dolore aliqua labore amet adipiscing ipsum ut elit labore et sit do consectetur et ipsum adipiscing elit consectetur incididunt labore ut labore elit amet sit labore labore sed do do magna tempor elit tempor sed consectetur elit dolor tempor lorem amet eiusmod elit labore magna elit dolore labore dolore dolor sed tempor consectetur lorem tempor eiusmod incididunt sed ipsum magna do eiusmod do et amet ut ipsum dolor et eiusmod do dolor dolor dolore sit tempor sit sit amet tempor dolore consectetur sed sed dolore elit incididunt ipsum eiusmod incididunt ipsum lorem lorem amet ipsum magna magna eiusmod labore aliqua et lorem sed aliqua amet incididunt incididunt tempor ut incididunt labore consectetur sed dolor eiusmod sit.</w:t>
      </w:r>
    </w:p>
    <w:p>
      <w:pPr>
        <w:sectPr>
          <w:type w:val="continuous"/>
          <w:pgSz w:w="12240" w:h="15840"/>
          <w:pgMar w:top="1440" w:right="1800" w:bottom="1440" w:left="1800" w:header="720" w:footer="720" w:gutter="0"/>
          <w:cols w:num="2" w:space="720" w:sep="1"/>
          <w:docGrid w:linePitch="360"/>
        </w:sectPr>
      </w:pPr>
    </w:p>
    <w:p>
      <w:r>
        <w:t>Double line spacing over three columns follows.</w:t>
      </w:r>
    </w:p>
    <w:p>
      <w:pPr>
        <w:sectPr>
          <w:type w:val="continuous"/>
          <w:pgSz w:w="12240" w:h="15840"/>
          <w:pgMar w:top="1440" w:right="1800" w:bottom="1440" w:left="1800" w:header="720" w:footer="720" w:gutter="0"/>
          <w:cols w:num="1" w:space="720"/>
          <w:docGrid w:linePitch="360"/>
        </w:sectPr>
      </w:pPr>
    </w:p>
    <w:p>
      <w:pPr>
        <w:spacing w:line="480" w:lineRule="auto"/>
      </w:pPr>
      <w:r>
        <w:t>C0 ut sed elit dolore elit ipsum adipiscing ipsum eiusmod magna do eiusmod ipsum incididunt sit labore amet do ipsum labore adipiscing adipiscing ipsum lorem ut labore magna lorem eiusmod ut eiusmod labore magna sed sit ut ut adipiscing dolor amet magna do eiusmod dolor consectetur eiusmod ipsum sed et lorem.</w:t>
      </w:r>
    </w:p>
    <w:p>
      <w:pPr>
        <w:spacing w:line="480" w:lineRule="auto"/>
      </w:pPr>
      <w:r>
        <w:t>C1 lorem tempor labore incididunt adipiscing magna magna aliqua labore lorem tempor labore sed amet ipsum adipiscing incididunt sit dolore consectetur elit magna lorem tempor et adipiscing tempor lorem dolore consectetur aliqua adipiscing tempor ipsum amet lorem elit aliqua sed sed sed aliqua labore sit amet dolor lorem adipiscing incididunt lorem et consectetur amet sit tempor adipiscing dolor magna adipiscing et sit dolore adipiscing amet sed amet incididunt ut dolor eiusmod.</w:t>
      </w:r>
    </w:p>
    <w:p>
      <w:pPr>
        <w:spacing w:line="480" w:lineRule="auto"/>
      </w:pPr>
      <w:r>
        <w:t>C2 sit do labore lorem ut ipsum eiusmod aliqua do labore sed sed ut elit sed amet elit magna eiusmod do lorem tempor incididunt labore ipsum ut aliqua incididunt eiusmod aliqua lorem sed incididunt sed aliqua eiusmod aliqua sed sed lorem.</w:t>
      </w:r>
    </w:p>
    <w:p>
      <w:pPr>
        <w:spacing w:line="480" w:lineRule="auto"/>
      </w:pPr>
      <w:r>
        <w:t>C3 amet ipsum aliqua dolore do dolor magna incididunt ut dolore ut labore ipsum ut tempor do ipsum ut dolore amet ut magna ipsum sed tempor eiusmod consectetur do sit aliqua et elit lorem dolore amet ipsum labore elit aliqua ipsum adipiscing amet magna sit magna adipiscing incididunt tempor labore dolor sed ut consectetur dolor do lorem incididunt eiusmod magna tempor.</w:t>
      </w:r>
    </w:p>
    <w:p>
      <w:pPr>
        <w:sectPr>
          <w:type w:val="continuous"/>
          <w:pgSz w:w="12240" w:h="15840"/>
          <w:pgMar w:top="1440" w:right="1800" w:bottom="1440" w:left="1800" w:header="720" w:footer="720" w:gutter="0"/>
          <w:cols w:num="3" w:space="720"/>
          <w:docGrid w:linePitch="360"/>
        </w:sectPr>
      </w:pPr>
    </w:p>
    <w:p>
      <w:r>
        <w:t>Headings in two columns follow.</w:t>
      </w:r>
    </w:p>
    <w:p>
      <w:pPr>
        <w:sectPr>
          <w:type w:val="continuous"/>
          <w:pgSz w:w="12240" w:h="15840"/>
          <w:pgMar w:top="1440" w:right="1800" w:bottom="1440" w:left="1800" w:header="720" w:footer="720" w:gutter="0"/>
          <w:cols w:num="1" w:space="720"/>
          <w:docGrid w:linePitch="360"/>
        </w:sectPr>
      </w:pPr>
    </w:p>
    <w:p>
      <w:pPr>
        <w:pStyle w:val="Heading2"/>
      </w:pPr>
      <w:r>
        <w:t>Heading D0</w:t>
      </w:r>
    </w:p>
    <w:p>
      <w:r>
        <w:t>D0 dolore sed eiusmod incididunt dolore do aliqua eiusmod elit ipsum amet dolor magna eiusmod lorem adipiscing incididunt adipiscing consectetur labore do amet sed adipiscing elit tempor sed aliqua dolor dolor labore dolor dolor adipiscing incididunt amet magna ut aliqua magna et ut aliqua consectetur lorem.</w:t>
      </w:r>
    </w:p>
    <w:p>
      <w:pPr>
        <w:pStyle w:val="Heading2"/>
      </w:pPr>
      <w:r>
        <w:t>Heading D1</w:t>
      </w:r>
    </w:p>
    <w:p>
      <w:r>
        <w:t>D1 dolor amet eiusmod dolor eiusmod dolor do eiusmod amet do amet tempor lorem magna lorem aliqua dolore adipiscing incididunt et tempor ut incididunt et incididunt ipsum ut ut ipsum tempor ut consectetur eiusmod et do consectetur sit lorem et aliqua tempor elit amet do ut lorem tempor aliqua incididunt consectetur ipsum aliqua tempor adipiscing et.</w:t>
      </w:r>
    </w:p>
    <w:p>
      <w:pPr>
        <w:pStyle w:val="Heading2"/>
      </w:pPr>
      <w:r>
        <w:t>Heading D2</w:t>
      </w:r>
    </w:p>
    <w:p>
      <w:r>
        <w:t>D2 consectetur do consectetur dolor dolore ipsum aliqua et tempor magna lorem labore labore magna amet do dolor amet dolore incididunt ipsum et et elit ipsum amet elit ut tempor do amet do sed ipsum tempor ut amet consectetur sit dolor tempor labore sit consectetur tempor et sed do amet ut incididunt lorem incididunt sit tempor incididunt adipiscing incididunt incididunt elit dolor tempor dolor incididunt tempor.</w:t>
      </w:r>
    </w:p>
    <w:p>
      <w:pPr>
        <w:pStyle w:val="Heading2"/>
      </w:pPr>
      <w:r>
        <w:t>Heading D3</w:t>
      </w:r>
    </w:p>
    <w:p>
      <w:r>
        <w:t>D3 dolor sit consectetur amet magna et incididunt ut lorem sed lorem magna sit consectetur incididunt dolore sit amet tempor lorem sed elit incididunt do do amet incididunt do ut ut consectetur labore dolor magna dolor sed et sit consectetur ipsum elit do ipsum adipiscing sed labore aliqua incididunt dolore incididunt incididunt ut sed eiusmod dolore do labore dolore amet incididunt magna adipiscing ipsum eiusmod et aliqua sit ut adipiscing do incididunt sit tempor magna elit.</w:t>
      </w:r>
    </w:p>
    <w:p>
      <w:pPr>
        <w:sectPr>
          <w:type w:val="continuous"/>
          <w:pgSz w:w="12240" w:h="15840"/>
          <w:pgMar w:top="1440" w:right="1800" w:bottom="1440" w:left="1800" w:header="720" w:footer="720" w:gutter="0"/>
          <w:cols w:num="2" w:space="720" w:sep="1"/>
          <w:docGrid w:linePitch="360"/>
        </w:sectPr>
      </w:pPr>
    </w:p>
    <w:p>
      <w:r>
        <w:t>Four short paragraphs in three columns follow.</w:t>
      </w:r>
    </w:p>
    <w:p>
      <w:pPr>
        <w:sectPr>
          <w:type w:val="continuous"/>
          <w:pgSz w:w="12240" w:h="15840"/>
          <w:pgMar w:top="1440" w:right="1800" w:bottom="1440" w:left="1800" w:header="720" w:footer="720" w:gutter="0"/>
          <w:cols w:num="1" w:space="720"/>
          <w:docGrid w:linePitch="360"/>
        </w:sectPr>
      </w:pPr>
    </w:p>
    <w:p>
      <w:r>
        <w:t>E0 dolore incididunt adipiscing do magna tempor lorem adipiscing dolor et.</w:t>
      </w:r>
    </w:p>
    <w:p>
      <w:r>
        <w:t>E1 amet et tempor dolor dolor ipsum sed lorem amet magna.</w:t>
      </w:r>
    </w:p>
    <w:p>
      <w:r>
        <w:t>E2 eiusmod labore lorem sed magna incididunt sit ut do elit.</w:t>
      </w:r>
    </w:p>
    <w:p>
      <w:r>
        <w:t>E3 labore lorem dolor ut do amet aliqua eiusmod adipiscing sit.</w:t>
      </w:r>
    </w:p>
    <w:p>
      <w:pPr>
        <w:sectPr>
          <w:type w:val="continuous"/>
          <w:pgSz w:w="12240" w:h="15840"/>
          <w:pgMar w:top="1440" w:right="1800" w:bottom="1440" w:left="1800" w:header="720" w:footer="720" w:gutter="0"/>
          <w:cols w:num="3" w:space="720" w:sep="1"/>
          <w:docGrid w:linePitch="360"/>
        </w:sectPr>
      </w:pPr>
    </w:p>
    <w:p>
      <w:r>
        <w:t>A region with a column break follows.</w:t>
      </w:r>
    </w:p>
    <w:p>
      <w:pPr>
        <w:sectPr>
          <w:type w:val="continuous"/>
          <w:pgSz w:w="12240" w:h="15840"/>
          <w:pgMar w:top="1440" w:right="1800" w:bottom="1440" w:left="1800" w:header="720" w:footer="720" w:gutter="0"/>
          <w:cols w:num="1" w:space="720"/>
          <w:docGrid w:linePitch="360"/>
        </w:sectPr>
      </w:pPr>
    </w:p>
    <w:p>
      <w:r>
        <w:t>F0 sit aliqua magna eiusmod amet incididunt do eiusmod aliqua dolor amet labore sed amet tempor sit do ut ut et magna dolore elit labore do et consectetur elit adipiscing labore adipiscing elit eiusmod ipsum do sed lorem ipsum et incididunt.</w:t>
      </w:r>
    </w:p>
    <w:p>
      <w:r>
        <w:br w:type="column"/>
      </w:r>
    </w:p>
    <w:p>
      <w:r>
        <w:t>F1 elit tempor sit elit amet dolor aliqua elit do elit tempor tempor elit dolor incididunt tempor consectetur dolor dolor sed magna et adipiscing ipsum sit tempor consectetur tempor tempor et.</w:t>
      </w:r>
    </w:p>
    <w:p>
      <w:r>
        <w:t>F2 labore sed dolore lorem incididunt adipiscing sit eiusmod incididunt do ipsum sit sed eiusmod eiusmod adipiscing consectetur incididunt amet labore eiusmod adipiscing elit sit consectetur ipsum do amet incididunt aliqua sit et eiusmod consectetur sed consectetur consectetur eiusmod do aliqua ut aliqua dolore consectetur dolor lorem sed tempor labore eiusmod dolore dolor dolore dolore amet ipsum labore aliqua lorem lorem sit eiusmod lorem eiusmod dolore elit adipiscing magna sit amet et adipiscing incididunt do lorem adipiscing elit adipiscing lorem ipsum sed elit magna lorem eiusmod sed labore amet aliqua labore consectetur eiusmod labore elit magna elit aliqua incididunt consectetur incididunt dolor do do et ut aliqua labore et dolore et amet labore sed incididunt dolore ipsum eiusmod do amet dolor.</w:t>
      </w:r>
    </w:p>
    <w:p>
      <w:pPr>
        <w:sectPr>
          <w:type w:val="continuous"/>
          <w:pgSz w:w="12240" w:h="15840"/>
          <w:pgMar w:top="1440" w:right="1800" w:bottom="1440" w:left="1800" w:header="720" w:footer="720" w:gutter="0"/>
          <w:cols w:num="4" w:space="720" w:sep="1"/>
          <w:docGrid w:linePitch="360"/>
        </w:sectPr>
      </w:pPr>
    </w:p>
    <w:p>
      <w:r>
        <w:t>End of document.</w:t>
      </w:r>
    </w:p>
    <w:sectPr w:rsidR="00FC693F" w:rsidRPr="0006063C" w:rsidSect="00034616">
      <w:type w:val="continuous"/>
      <w:pgSz w:w="12240" w:h="15840"/>
      <w:pgMar w:top="1440" w:right="1800" w:bottom="1440" w:left="1800" w:header="720" w:footer="720" w:gutter="0"/>
      <w:cols w:num="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